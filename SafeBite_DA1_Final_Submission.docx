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558C"/>
          <w:sz w:val="44"/>
        </w:rPr>
        <w:t>Digital Assignment 1 / Review 1</w:t>
      </w:r>
    </w:p>
    <w:p/>
    <w:p>
      <w:pPr>
        <w:jc w:val="center"/>
      </w:pPr>
      <w:r>
        <w:rPr>
          <w:b/>
          <w:sz w:val="32"/>
        </w:rPr>
        <w:t>SafeBite - Restaurant Food Safety Transparency Platform</w:t>
      </w:r>
    </w:p>
    <w:p/>
    <w:p>
      <w:pPr>
        <w:jc w:val="center"/>
      </w:pPr>
      <w:r>
        <w:t>Student: Arshdeep Singh   |   Reg. No.: 24BAI1501</w:t>
        <w:br/>
        <w:t>Date: 30 July 2026</w:t>
      </w:r>
    </w:p>
    <w:p>
      <w:r>
        <w:br w:type="page"/>
      </w:r>
    </w:p>
    <w:p>
      <w:pPr>
        <w:pStyle w:val="Heading1"/>
      </w:pPr>
      <w:r>
        <w:t>1. Vision Document</w:t>
      </w:r>
    </w:p>
    <w:p>
      <w:r>
        <w:rPr>
          <w:b w:val="0"/>
          <w:i/>
          <w:sz w:val="22"/>
        </w:rPr>
        <w:t>(As Markdown in the repository README.md - content reproduced here)</w:t>
      </w:r>
    </w:p>
    <w:p>
      <w:pPr>
        <w:pStyle w:val="Heading2"/>
      </w:pPr>
      <w:r>
        <w:t>1.1 Project Name &amp; Overview</w:t>
      </w:r>
    </w:p>
    <w:p>
      <w:r>
        <w:rPr>
          <w:b w:val="0"/>
          <w:i w:val="0"/>
          <w:sz w:val="22"/>
        </w:rPr>
        <w:t>SafeBite is a restaurant discovery platform that prioritises food safety transparency, helping customers make informed dining decisions based on comprehensive inspection histories, safety scores, and violation records from FSSAI health department data.</w:t>
      </w:r>
    </w:p>
    <w:p>
      <w:pPr>
        <w:pStyle w:val="Heading2"/>
      </w:pPr>
      <w:r>
        <w:t>1.2 Problem It Solves</w:t>
      </w:r>
    </w:p>
    <w:p>
      <w:pPr>
        <w:pStyle w:val="ListBullet"/>
      </w:pPr>
      <w:r>
        <w:rPr>
          <w:sz w:val="21"/>
        </w:rPr>
        <w:t>Lack of Food Safety Transparency - customers have no easy access to inspection histories</w:t>
      </w:r>
    </w:p>
    <w:p>
      <w:pPr>
        <w:pStyle w:val="ListBullet"/>
      </w:pPr>
      <w:r>
        <w:rPr>
          <w:sz w:val="21"/>
        </w:rPr>
        <w:t>Hidden Violation Records - critical health violations buried in government databases</w:t>
      </w:r>
    </w:p>
    <w:p>
      <w:pPr>
        <w:pStyle w:val="ListBullet"/>
      </w:pPr>
      <w:r>
        <w:rPr>
          <w:sz w:val="21"/>
        </w:rPr>
        <w:t>Uninformed Dining Decisions - people cannot assess food safety risks before visiting</w:t>
      </w:r>
    </w:p>
    <w:p>
      <w:pPr>
        <w:pStyle w:val="ListBullet"/>
      </w:pPr>
      <w:r>
        <w:rPr>
          <w:sz w:val="21"/>
        </w:rPr>
        <w:t>Scattered Safety Information - inspection data and violation codes are not centralised</w:t>
      </w:r>
    </w:p>
    <w:p>
      <w:pPr>
        <w:pStyle w:val="Heading2"/>
      </w:pPr>
      <w:r>
        <w:t>1.3 Target Users (Personas)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Persona</w:t>
            </w:r>
          </w:p>
        </w:tc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Role / Age</w:t>
            </w:r>
          </w:p>
        </w:tc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Goal</w:t>
            </w:r>
          </w:p>
        </w:tc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Pain Point</w:t>
            </w:r>
          </w:p>
        </w:tc>
      </w:tr>
      <w:tr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Sarah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Health-Conscious Customer, 32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Find restaurants with excellent safety records for family dining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Cannot easily access inspection histories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Mike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Restaurant Owner, 45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Showcase excellent safety practices and improve visibility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Customers do not see safety improvements</w:t>
            </w:r>
          </w:p>
        </w:tc>
      </w:tr>
      <w:tr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Lisa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Health Inspector, 38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Ensure restaurants maintain safety standards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Limited public visibility of inspection data</w:t>
            </w:r>
          </w:p>
        </w:tc>
      </w:tr>
    </w:tbl>
    <w:p>
      <w:pPr>
        <w:pStyle w:val="Heading2"/>
      </w:pPr>
      <w:r>
        <w:t>1.4 Vision Statement</w:t>
      </w:r>
    </w:p>
    <w:p>
      <w:pPr>
        <w:ind w:left="432"/>
      </w:pPr>
      <w:r>
        <w:rPr>
          <w:b/>
          <w:i/>
        </w:rPr>
        <w:t>"To create a transparent ecosystem where food safety information is accessible, empowering customers to make informed dining decisions while helping restaurants showcase their commitment to health standards."</w:t>
      </w:r>
    </w:p>
    <w:p>
      <w:pPr>
        <w:pStyle w:val="Heading2"/>
      </w:pPr>
      <w:r>
        <w:t>1.5 Key Features / Goals</w:t>
      </w:r>
    </w:p>
    <w:p>
      <w:pPr>
        <w:pStyle w:val="ListBullet"/>
      </w:pPr>
      <w:r>
        <w:rPr>
          <w:sz w:val="21"/>
        </w:rPr>
        <w:t>1. Comprehensive Inspection History - complete timeline of all inspections with violation details</w:t>
      </w:r>
    </w:p>
    <w:p>
      <w:pPr>
        <w:pStyle w:val="ListBullet"/>
      </w:pPr>
      <w:r>
        <w:rPr>
          <w:sz w:val="21"/>
        </w:rPr>
        <w:t>2. Real-time Safety Scores - 0-100 safety ratings based on latest FSSAI inspections</w:t>
      </w:r>
    </w:p>
    <w:p>
      <w:pPr>
        <w:pStyle w:val="ListBullet"/>
      </w:pPr>
      <w:r>
        <w:rPr>
          <w:sz w:val="21"/>
        </w:rPr>
        <w:t>3. Violation Transparency - detailed FSSAI violation codes with corrective actions</w:t>
      </w:r>
    </w:p>
    <w:p>
      <w:pPr>
        <w:pStyle w:val="ListBullet"/>
      </w:pPr>
      <w:r>
        <w:rPr>
          <w:sz w:val="21"/>
        </w:rPr>
        <w:t>4. Inspector Credibility - health inspector profiles with credentials and experience</w:t>
      </w:r>
    </w:p>
    <w:p>
      <w:pPr>
        <w:pStyle w:val="ListBullet"/>
      </w:pPr>
      <w:r>
        <w:rPr>
          <w:sz w:val="21"/>
        </w:rPr>
        <w:t>5. Restaurant Discovery - advanced filtering by safety scores, cuisine, and location</w:t>
      </w:r>
    </w:p>
    <w:p>
      <w:pPr>
        <w:pStyle w:val="ListBullet"/>
      </w:pPr>
      <w:r>
        <w:rPr>
          <w:sz w:val="21"/>
        </w:rPr>
        <w:t>6. Admin Approval Workflow - quality control for restaurant listings</w:t>
      </w:r>
    </w:p>
    <w:p>
      <w:pPr>
        <w:pStyle w:val="ListBullet"/>
      </w:pPr>
      <w:r>
        <w:rPr>
          <w:sz w:val="21"/>
        </w:rPr>
        <w:t>7. Mobile-Responsive Design - accessible on all devices</w:t>
      </w:r>
    </w:p>
    <w:p>
      <w:pPr>
        <w:pStyle w:val="Heading2"/>
      </w:pPr>
      <w:r>
        <w:t>1.6 Success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4680"/>
            <w:shd w:fill="1F3A5F" w:val="clear"/>
          </w:tcPr>
          <w:p>
            <w:r>
              <w:rPr>
                <w:b/>
                <w:color w:val="FFFFFF"/>
                <w:sz w:val="20"/>
              </w:rPr>
              <w:t>Target</w:t>
            </w:r>
          </w:p>
        </w:tc>
      </w:tr>
      <w:tr>
        <w:tc>
          <w:tcPr>
            <w:tcW w:type="dxa" w:w="4680"/>
            <w:shd w:fill="EBF4FF" w:val="clear"/>
          </w:tcPr>
          <w:p>
            <w:r>
              <w:rPr>
                <w:sz w:val="19"/>
              </w:rPr>
              <w:t>User Engagement</w:t>
            </w:r>
          </w:p>
        </w:tc>
        <w:tc>
          <w:tcPr>
            <w:tcW w:type="dxa" w:w="4680"/>
            <w:shd w:fill="EBF4FF" w:val="clear"/>
          </w:tcPr>
          <w:p>
            <w:r>
              <w:rPr>
                <w:sz w:val="19"/>
              </w:rPr>
              <w:t>80%+ of users check inspection history before restaurant visits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Data Accuracy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95%+ accuracy in safety score calculations</w:t>
            </w:r>
          </w:p>
        </w:tc>
      </w:tr>
      <w:tr>
        <w:tc>
          <w:tcPr>
            <w:tcW w:type="dxa" w:w="4680"/>
            <w:shd w:fill="EBF4FF" w:val="clear"/>
          </w:tcPr>
          <w:p>
            <w:r>
              <w:rPr>
                <w:sz w:val="19"/>
              </w:rPr>
              <w:t>Restaurant Adoption</w:t>
            </w:r>
          </w:p>
        </w:tc>
        <w:tc>
          <w:tcPr>
            <w:tcW w:type="dxa" w:w="4680"/>
            <w:shd w:fill="EBF4FF" w:val="clear"/>
          </w:tcPr>
          <w:p>
            <w:r>
              <w:rPr>
                <w:sz w:val="19"/>
              </w:rPr>
              <w:t>500+ restaurants onboarded in first 6 months</w:t>
            </w:r>
          </w:p>
        </w:tc>
      </w:tr>
      <w:tr>
        <w:tc>
          <w:tcPr>
            <w:tcW w:type="dxa" w:w="4680"/>
          </w:tcPr>
          <w:p>
            <w:r>
              <w:rPr>
                <w:sz w:val="19"/>
              </w:rPr>
              <w:t>Customer Trust</w:t>
            </w:r>
          </w:p>
        </w:tc>
        <w:tc>
          <w:tcPr>
            <w:tcW w:type="dxa" w:w="4680"/>
          </w:tcPr>
          <w:p>
            <w:r>
              <w:rPr>
                <w:sz w:val="19"/>
              </w:rPr>
              <w:t>4.5+ star average app rating</w:t>
            </w:r>
          </w:p>
        </w:tc>
      </w:tr>
      <w:tr>
        <w:tc>
          <w:tcPr>
            <w:tcW w:type="dxa" w:w="4680"/>
            <w:shd w:fill="EBF4FF" w:val="clear"/>
          </w:tcPr>
          <w:p>
            <w:r>
              <w:rPr>
                <w:sz w:val="19"/>
              </w:rPr>
              <w:t>Health Impact</w:t>
            </w:r>
          </w:p>
        </w:tc>
        <w:tc>
          <w:tcPr>
            <w:tcW w:type="dxa" w:w="4680"/>
            <w:shd w:fill="EBF4FF" w:val="clear"/>
          </w:tcPr>
          <w:p>
            <w:r>
              <w:rPr>
                <w:sz w:val="19"/>
              </w:rPr>
              <w:t>20% reduction in food poisoning reports in coverage areas</w:t>
            </w:r>
          </w:p>
        </w:tc>
      </w:tr>
    </w:tbl>
    <w:p>
      <w:pPr>
        <w:pStyle w:val="Heading2"/>
      </w:pPr>
      <w:r>
        <w:t>1.7 Assumptions &amp; Constraints</w:t>
      </w:r>
    </w:p>
    <w:p>
      <w:r>
        <w:rPr>
          <w:b/>
          <w:i w:val="0"/>
          <w:sz w:val="22"/>
        </w:rPr>
        <w:t>Assumptions:</w:t>
      </w:r>
    </w:p>
    <w:p>
      <w:pPr>
        <w:pStyle w:val="ListBullet"/>
      </w:pPr>
      <w:r>
        <w:rPr>
          <w:sz w:val="21"/>
        </w:rPr>
        <w:t>FSSAI inspection data is publicly available</w:t>
      </w:r>
    </w:p>
    <w:p>
      <w:pPr>
        <w:pStyle w:val="ListBullet"/>
      </w:pPr>
      <w:r>
        <w:rPr>
          <w:sz w:val="21"/>
        </w:rPr>
        <w:t>Restaurants will voluntarily participate for transparency benefits</w:t>
      </w:r>
    </w:p>
    <w:p>
      <w:pPr>
        <w:pStyle w:val="ListBullet"/>
      </w:pPr>
      <w:r>
        <w:rPr>
          <w:sz w:val="21"/>
        </w:rPr>
        <w:t>Customers value safety information when choosing restaurants</w:t>
      </w:r>
    </w:p>
    <w:p>
      <w:pPr>
        <w:pStyle w:val="ListBullet"/>
      </w:pPr>
      <w:r>
        <w:rPr>
          <w:sz w:val="21"/>
        </w:rPr>
        <w:t>Mobile-first usage patterns for restaurant discovery</w:t>
      </w:r>
    </w:p>
    <w:p>
      <w:r>
        <w:rPr>
          <w:b/>
          <w:i w:val="0"/>
          <w:sz w:val="22"/>
        </w:rPr>
        <w:t>Constraints:</w:t>
      </w:r>
    </w:p>
    <w:p>
      <w:pPr>
        <w:pStyle w:val="ListBullet"/>
      </w:pPr>
      <w:r>
        <w:rPr>
          <w:sz w:val="21"/>
        </w:rPr>
        <w:t>Limited to publicly available FSSAI inspection data</w:t>
      </w:r>
    </w:p>
    <w:p>
      <w:pPr>
        <w:pStyle w:val="ListBullet"/>
      </w:pPr>
      <w:r>
        <w:rPr>
          <w:sz w:val="21"/>
        </w:rPr>
        <w:t>Dependent on health department data accuracy and timeliness</w:t>
      </w:r>
    </w:p>
    <w:p>
      <w:pPr>
        <w:pStyle w:val="ListBullet"/>
      </w:pPr>
      <w:r>
        <w:rPr>
          <w:sz w:val="21"/>
        </w:rPr>
        <w:t>Must comply with data privacy and health information regulations</w:t>
      </w:r>
    </w:p>
    <w:p>
      <w:pPr>
        <w:pStyle w:val="ListBullet"/>
      </w:pPr>
      <w:r>
        <w:rPr>
          <w:sz w:val="21"/>
        </w:rPr>
        <w:t>Initial MVP budget of Rs.40,00,000 for development and infrastructure</w:t>
      </w:r>
    </w:p>
    <w:p>
      <w:r>
        <w:br w:type="page"/>
      </w:r>
    </w:p>
    <w:p>
      <w:pPr>
        <w:pStyle w:val="Heading1"/>
      </w:pPr>
      <w:r>
        <w:t>2. 25 User Stories (GitHub Issues)</w:t>
      </w:r>
    </w:p>
    <w:p>
      <w:r>
        <w:rPr>
          <w:b w:val="0"/>
          <w:i/>
          <w:sz w:val="22"/>
        </w:rPr>
        <w:t>All 25 stories are created as GitHub Issues and organised in a GitHub Projects board.</w:t>
      </w:r>
    </w:p>
    <w:p>
      <w:pPr>
        <w:pStyle w:val="Heading2"/>
      </w:pPr>
      <w:r>
        <w:t>Epic 1: Authentication &amp; Management</w:t>
      </w:r>
    </w:p>
    <w:p>
      <w:pPr>
        <w:ind w:left="360"/>
      </w:pPr>
      <w:r>
        <w:rPr>
          <w:b/>
        </w:rPr>
        <w:t>Story 1: User Registration</w:t>
      </w:r>
    </w:p>
    <w:p>
      <w:pPr>
        <w:ind w:left="720"/>
      </w:pPr>
      <w:r>
        <w:rPr>
          <w:sz w:val="20"/>
        </w:rPr>
        <w:t>As a new user, I want to register for an account, so that access SafeBite features.</w:t>
      </w:r>
    </w:p>
    <w:p>
      <w:pPr>
        <w:ind w:left="360"/>
      </w:pPr>
      <w:r>
        <w:rPr>
          <w:b/>
        </w:rPr>
        <w:t>Story 2: User Login</w:t>
      </w:r>
    </w:p>
    <w:p>
      <w:pPr>
        <w:ind w:left="720"/>
      </w:pPr>
      <w:r>
        <w:rPr>
          <w:sz w:val="20"/>
        </w:rPr>
        <w:t>As a registered user, I want to login to my account, so that access personalised features.</w:t>
      </w:r>
    </w:p>
    <w:p>
      <w:pPr>
        <w:ind w:left="360"/>
      </w:pPr>
      <w:r>
        <w:rPr>
          <w:b/>
        </w:rPr>
        <w:t>Story 3: Role-Based Access Control</w:t>
      </w:r>
    </w:p>
    <w:p>
      <w:pPr>
        <w:ind w:left="720"/>
      </w:pPr>
      <w:r>
        <w:rPr>
          <w:sz w:val="20"/>
        </w:rPr>
        <w:t>As a system admin, I want to assign different access levels, so that maintain security.</w:t>
      </w:r>
    </w:p>
    <w:p>
      <w:pPr>
        <w:pStyle w:val="Heading2"/>
      </w:pPr>
      <w:r>
        <w:t>Epic 2: Restaurant Search &amp; Discovery</w:t>
      </w:r>
    </w:p>
    <w:p>
      <w:pPr>
        <w:ind w:left="360"/>
      </w:pPr>
      <w:r>
        <w:rPr>
          <w:b/>
        </w:rPr>
        <w:t>Story 4: Browse Restaurant Listings</w:t>
      </w:r>
    </w:p>
    <w:p>
      <w:pPr>
        <w:ind w:left="720"/>
      </w:pPr>
      <w:r>
        <w:rPr>
          <w:sz w:val="20"/>
        </w:rPr>
        <w:t>As a customer, I want to browse a list of restaurants, so that discover dining options.</w:t>
      </w:r>
    </w:p>
    <w:p>
      <w:pPr>
        <w:ind w:left="360"/>
      </w:pPr>
      <w:r>
        <w:rPr>
          <w:b/>
        </w:rPr>
        <w:t>Story 5: Filter by Criteria</w:t>
      </w:r>
    </w:p>
    <w:p>
      <w:pPr>
        <w:ind w:left="720"/>
      </w:pPr>
      <w:r>
        <w:rPr>
          <w:sz w:val="20"/>
        </w:rPr>
        <w:t>As a customer, I want to filter by location, cuisine, and safety rating, so that find restaurants matching my preferences.</w:t>
      </w:r>
    </w:p>
    <w:p>
      <w:pPr>
        <w:ind w:left="360"/>
      </w:pPr>
      <w:r>
        <w:rPr>
          <w:b/>
        </w:rPr>
        <w:t>Story 6: Search by Name</w:t>
      </w:r>
    </w:p>
    <w:p>
      <w:pPr>
        <w:ind w:left="720"/>
      </w:pPr>
      <w:r>
        <w:rPr>
          <w:sz w:val="20"/>
        </w:rPr>
        <w:t>As a customer, I want to search for restaurants by name, so that quickly find specific restaurants.</w:t>
      </w:r>
    </w:p>
    <w:p>
      <w:pPr>
        <w:ind w:left="360"/>
      </w:pPr>
      <w:r>
        <w:rPr>
          <w:b/>
        </w:rPr>
        <w:t>Story 7: View Restaurant Details</w:t>
      </w:r>
    </w:p>
    <w:p>
      <w:pPr>
        <w:ind w:left="720"/>
      </w:pPr>
      <w:r>
        <w:rPr>
          <w:sz w:val="20"/>
        </w:rPr>
        <w:t>As a customer, I want to view detailed information about a restaurant, so that make informed dining decisions.</w:t>
      </w:r>
    </w:p>
    <w:p>
      <w:pPr>
        <w:pStyle w:val="Heading2"/>
      </w:pPr>
      <w:r>
        <w:t>Epic 3: Food Safety &amp; Inspection History</w:t>
      </w:r>
    </w:p>
    <w:p>
      <w:pPr>
        <w:ind w:left="360"/>
      </w:pPr>
      <w:r>
        <w:rPr>
          <w:b/>
        </w:rPr>
        <w:t>Story 8: View Safety Score</w:t>
      </w:r>
    </w:p>
    <w:p>
      <w:pPr>
        <w:ind w:left="720"/>
      </w:pPr>
      <w:r>
        <w:rPr>
          <w:sz w:val="20"/>
        </w:rPr>
        <w:t>As a customer, I want to see a restaurant's food safety score, so that assess the safety risk.</w:t>
      </w:r>
    </w:p>
    <w:p>
      <w:pPr>
        <w:ind w:left="360"/>
      </w:pPr>
      <w:r>
        <w:rPr>
          <w:b/>
        </w:rPr>
        <w:t>Story 9: View Inspection History Timeline</w:t>
      </w:r>
    </w:p>
    <w:p>
      <w:pPr>
        <w:ind w:left="720"/>
      </w:pPr>
      <w:r>
        <w:rPr>
          <w:sz w:val="20"/>
        </w:rPr>
        <w:t>As a customer, I want to see a complete timeline of inspections, so that understand the safety track record.</w:t>
      </w:r>
    </w:p>
    <w:p>
      <w:pPr>
        <w:ind w:left="360"/>
      </w:pPr>
      <w:r>
        <w:rPr>
          <w:b/>
        </w:rPr>
        <w:t>Story 10: View Violation Details</w:t>
      </w:r>
    </w:p>
    <w:p>
      <w:pPr>
        <w:ind w:left="720"/>
      </w:pPr>
      <w:r>
        <w:rPr>
          <w:sz w:val="20"/>
        </w:rPr>
        <w:t>As a customer, I want to see specific violations found during inspections, so that understand what safety issues occurred.</w:t>
      </w:r>
    </w:p>
    <w:p>
      <w:pPr>
        <w:ind w:left="360"/>
      </w:pPr>
      <w:r>
        <w:rPr>
          <w:b/>
        </w:rPr>
        <w:t>Story 11: View Inspector Information</w:t>
      </w:r>
    </w:p>
    <w:p>
      <w:pPr>
        <w:ind w:left="720"/>
      </w:pPr>
      <w:r>
        <w:rPr>
          <w:sz w:val="20"/>
        </w:rPr>
        <w:t>As a customer, I want to see information about health inspectors, so that trust the credibility of inspections.</w:t>
      </w:r>
    </w:p>
    <w:p>
      <w:pPr>
        <w:ind w:left="360"/>
      </w:pPr>
      <w:r>
        <w:rPr>
          <w:b/>
        </w:rPr>
        <w:t>Story 12: View Violation Photos</w:t>
      </w:r>
    </w:p>
    <w:p>
      <w:pPr>
        <w:ind w:left="720"/>
      </w:pPr>
      <w:r>
        <w:rPr>
          <w:sz w:val="20"/>
        </w:rPr>
        <w:t>As a customer, I want to see photos from health inspections, so that visually understand safety conditions.</w:t>
      </w:r>
    </w:p>
    <w:p>
      <w:pPr>
        <w:pStyle w:val="Heading2"/>
      </w:pPr>
      <w:r>
        <w:t>Epic 4: Restaurant Owner Management</w:t>
      </w:r>
    </w:p>
    <w:p>
      <w:pPr>
        <w:ind w:left="360"/>
      </w:pPr>
      <w:r>
        <w:rPr>
          <w:b/>
        </w:rPr>
        <w:t>Story 13: Create Restaurant Listing</w:t>
      </w:r>
    </w:p>
    <w:p>
      <w:pPr>
        <w:ind w:left="720"/>
      </w:pPr>
      <w:r>
        <w:rPr>
          <w:sz w:val="20"/>
        </w:rPr>
        <w:t>As a restaurant owner, I want to create a listing for my restaurant, so that customers can discover my establishment.</w:t>
      </w:r>
    </w:p>
    <w:p>
      <w:pPr>
        <w:ind w:left="360"/>
      </w:pPr>
      <w:r>
        <w:rPr>
          <w:b/>
        </w:rPr>
        <w:t>Story 14: Edit Restaurant Information</w:t>
      </w:r>
    </w:p>
    <w:p>
      <w:pPr>
        <w:ind w:left="720"/>
      </w:pPr>
      <w:r>
        <w:rPr>
          <w:sz w:val="20"/>
        </w:rPr>
        <w:t>As a restaurant owner, I want to update my restaurant's information, so that customers have current details.</w:t>
      </w:r>
    </w:p>
    <w:p>
      <w:pPr>
        <w:ind w:left="360"/>
      </w:pPr>
      <w:r>
        <w:rPr>
          <w:b/>
        </w:rPr>
        <w:t>Story 15: View Listing Approval Status</w:t>
      </w:r>
    </w:p>
    <w:p>
      <w:pPr>
        <w:ind w:left="720"/>
      </w:pPr>
      <w:r>
        <w:rPr>
          <w:sz w:val="20"/>
        </w:rPr>
        <w:t>As a restaurant owner, I want to see approval status of my listing, so that know when it will be visible to customers.</w:t>
      </w:r>
    </w:p>
    <w:p>
      <w:pPr>
        <w:ind w:left="360"/>
      </w:pPr>
      <w:r>
        <w:rPr>
          <w:b/>
        </w:rPr>
        <w:t>Story 16: Manage Multiple Locations</w:t>
      </w:r>
    </w:p>
    <w:p>
      <w:pPr>
        <w:ind w:left="720"/>
      </w:pPr>
      <w:r>
        <w:rPr>
          <w:sz w:val="20"/>
        </w:rPr>
        <w:t>As a restaurant owner with multiple locations, I want to manage all my restaurant listings, so that efficiently maintain my business presence.</w:t>
      </w:r>
    </w:p>
    <w:p>
      <w:pPr>
        <w:pStyle w:val="Heading2"/>
      </w:pPr>
      <w:r>
        <w:t>Epic 5: Admin Management</w:t>
      </w:r>
    </w:p>
    <w:p>
      <w:pPr>
        <w:ind w:left="360"/>
      </w:pPr>
      <w:r>
        <w:rPr>
          <w:b/>
        </w:rPr>
        <w:t>Story 17: Review Pending Applications</w:t>
      </w:r>
    </w:p>
    <w:p>
      <w:pPr>
        <w:ind w:left="720"/>
      </w:pPr>
      <w:r>
        <w:rPr>
          <w:sz w:val="20"/>
        </w:rPr>
        <w:t>As a admin, I want to review restaurant applications, so that ensure quality and accuracy.</w:t>
      </w:r>
    </w:p>
    <w:p>
      <w:pPr>
        <w:ind w:left="360"/>
      </w:pPr>
      <w:r>
        <w:rPr>
          <w:b/>
        </w:rPr>
        <w:t>Story 18: Approve Restaurant Listings</w:t>
      </w:r>
    </w:p>
    <w:p>
      <w:pPr>
        <w:ind w:left="720"/>
      </w:pPr>
      <w:r>
        <w:rPr>
          <w:sz w:val="20"/>
        </w:rPr>
        <w:t>As a admin, I want to approve listings that meet requirements, so that make them visible to customers.</w:t>
      </w:r>
    </w:p>
    <w:p>
      <w:pPr>
        <w:ind w:left="360"/>
      </w:pPr>
      <w:r>
        <w:rPr>
          <w:b/>
        </w:rPr>
        <w:t>Story 19: Reject Restaurant Listings</w:t>
      </w:r>
    </w:p>
    <w:p>
      <w:pPr>
        <w:ind w:left="720"/>
      </w:pPr>
      <w:r>
        <w:rPr>
          <w:sz w:val="20"/>
        </w:rPr>
        <w:t>As a admin, I want to reject listings that don't meet standards, so that maintain platform quality.</w:t>
      </w:r>
    </w:p>
    <w:p>
      <w:pPr>
        <w:ind w:left="360"/>
      </w:pPr>
      <w:r>
        <w:rPr>
          <w:b/>
        </w:rPr>
        <w:t>Story 20: Manage Users</w:t>
      </w:r>
    </w:p>
    <w:p>
      <w:pPr>
        <w:ind w:left="720"/>
      </w:pPr>
      <w:r>
        <w:rPr>
          <w:sz w:val="20"/>
        </w:rPr>
        <w:t>As a admin, I want to view and manage all user accounts, so that maintain platform security.</w:t>
      </w:r>
    </w:p>
    <w:p>
      <w:pPr>
        <w:pStyle w:val="Heading2"/>
      </w:pPr>
      <w:r>
        <w:t>Epic 6: User Experience</w:t>
      </w:r>
    </w:p>
    <w:p>
      <w:pPr>
        <w:ind w:left="360"/>
      </w:pPr>
      <w:r>
        <w:rPr>
          <w:b/>
        </w:rPr>
        <w:t>Story 21: Responsive Mobile Design</w:t>
      </w:r>
    </w:p>
    <w:p>
      <w:pPr>
        <w:ind w:left="720"/>
      </w:pPr>
      <w:r>
        <w:rPr>
          <w:sz w:val="20"/>
        </w:rPr>
        <w:t>As a mobile user, I want to use the platform on my phone, so that access restaurant info on the go.</w:t>
      </w:r>
    </w:p>
    <w:p>
      <w:pPr>
        <w:ind w:left="360"/>
      </w:pPr>
      <w:r>
        <w:rPr>
          <w:b/>
        </w:rPr>
        <w:t>Story 22: Intuitive Navigation</w:t>
      </w:r>
    </w:p>
    <w:p>
      <w:pPr>
        <w:ind w:left="720"/>
      </w:pPr>
      <w:r>
        <w:rPr>
          <w:sz w:val="20"/>
        </w:rPr>
        <w:t>As a user, I want to navigate intuitively throughout the platform, so that easily find information.</w:t>
      </w:r>
    </w:p>
    <w:p>
      <w:pPr>
        <w:ind w:left="360"/>
      </w:pPr>
      <w:r>
        <w:rPr>
          <w:b/>
        </w:rPr>
        <w:t>Story 23: Loading States &amp; Performance</w:t>
      </w:r>
    </w:p>
    <w:p>
      <w:pPr>
        <w:ind w:left="720"/>
      </w:pPr>
      <w:r>
        <w:rPr>
          <w:sz w:val="20"/>
        </w:rPr>
        <w:t>As a user, I want to experience fast loading times, so that have a smooth browsing experience.</w:t>
      </w:r>
    </w:p>
    <w:p>
      <w:pPr>
        <w:pStyle w:val="Heading2"/>
      </w:pPr>
      <w:r>
        <w:t>Epic 7: Data Management</w:t>
      </w:r>
    </w:p>
    <w:p>
      <w:pPr>
        <w:ind w:left="360"/>
      </w:pPr>
      <w:r>
        <w:rPr>
          <w:b/>
        </w:rPr>
        <w:t>Story 24: Data Import System</w:t>
      </w:r>
    </w:p>
    <w:p>
      <w:pPr>
        <w:ind w:left="720"/>
      </w:pPr>
      <w:r>
        <w:rPr>
          <w:sz w:val="20"/>
        </w:rPr>
        <w:t>As a system administrator, I want to import restaurant data from CSV files, so that update the database with health department records.</w:t>
      </w:r>
    </w:p>
    <w:p>
      <w:pPr>
        <w:ind w:left="360"/>
      </w:pPr>
      <w:r>
        <w:rPr>
          <w:b/>
        </w:rPr>
        <w:t>Story 25: Health Department Sync</w:t>
      </w:r>
    </w:p>
    <w:p>
      <w:pPr>
        <w:ind w:left="720"/>
      </w:pPr>
      <w:r>
        <w:rPr>
          <w:sz w:val="20"/>
        </w:rPr>
        <w:t>As a system administrator, I want to keep inspection data synchronised, so that users always have the most current safety info.</w:t>
      </w:r>
    </w:p>
    <w:p>
      <w:r>
        <w:br w:type="page"/>
      </w:r>
    </w:p>
    <w:p>
      <w:pPr>
        <w:pStyle w:val="Heading1"/>
      </w:pPr>
      <w:r>
        <w:t>3. MoSCoW Prioritisation &amp; Figma Wireframes</w:t>
      </w:r>
    </w:p>
    <w:p>
      <w:pPr>
        <w:pStyle w:val="Heading2"/>
      </w:pPr>
      <w:r>
        <w:t>3a. MoSCoW Prioritisation</w:t>
      </w:r>
    </w:p>
    <w:p>
      <w:r>
        <w:rPr>
          <w:b/>
        </w:rPr>
        <w:t>Must Have - Critical for MVP</w:t>
      </w:r>
    </w:p>
    <w:p>
      <w:pPr>
        <w:pStyle w:val="ListBullet"/>
      </w:pPr>
      <w:r>
        <w:rPr>
          <w:sz w:val="21"/>
        </w:rPr>
        <w:t>Story 1 - User Registration</w:t>
      </w:r>
    </w:p>
    <w:p>
      <w:pPr>
        <w:pStyle w:val="ListBullet"/>
      </w:pPr>
      <w:r>
        <w:rPr>
          <w:sz w:val="21"/>
        </w:rPr>
        <w:t>Story 2 - User Login</w:t>
      </w:r>
    </w:p>
    <w:p>
      <w:pPr>
        <w:pStyle w:val="ListBullet"/>
      </w:pPr>
      <w:r>
        <w:rPr>
          <w:sz w:val="21"/>
        </w:rPr>
        <w:t>Story 4 - Browse Restaurant Listings</w:t>
      </w:r>
    </w:p>
    <w:p>
      <w:pPr>
        <w:pStyle w:val="ListBullet"/>
      </w:pPr>
      <w:r>
        <w:rPr>
          <w:sz w:val="21"/>
        </w:rPr>
        <w:t>Story 7 - View Restaurant Details</w:t>
      </w:r>
    </w:p>
    <w:p>
      <w:pPr>
        <w:pStyle w:val="ListBullet"/>
      </w:pPr>
      <w:r>
        <w:rPr>
          <w:sz w:val="21"/>
        </w:rPr>
        <w:t>Story 8 - View Safety Score</w:t>
      </w:r>
    </w:p>
    <w:p>
      <w:pPr>
        <w:pStyle w:val="ListBullet"/>
      </w:pPr>
      <w:r>
        <w:rPr>
          <w:sz w:val="21"/>
        </w:rPr>
        <w:t>Story 9 - View Inspection History Timeline</w:t>
      </w:r>
    </w:p>
    <w:p>
      <w:pPr>
        <w:pStyle w:val="ListBullet"/>
      </w:pPr>
      <w:r>
        <w:rPr>
          <w:sz w:val="21"/>
        </w:rPr>
        <w:t>Story 13 - Create Restaurant Listing</w:t>
      </w:r>
    </w:p>
    <w:p>
      <w:pPr>
        <w:pStyle w:val="ListBullet"/>
      </w:pPr>
      <w:r>
        <w:rPr>
          <w:sz w:val="21"/>
        </w:rPr>
        <w:t>Story 17 - Review Pending Applications</w:t>
      </w:r>
    </w:p>
    <w:p>
      <w:pPr>
        <w:pStyle w:val="ListBullet"/>
      </w:pPr>
      <w:r>
        <w:rPr>
          <w:sz w:val="21"/>
        </w:rPr>
        <w:t>Story 18 - Approve Restaurant Listings</w:t>
      </w:r>
    </w:p>
    <w:p>
      <w:pPr>
        <w:pStyle w:val="ListBullet"/>
      </w:pPr>
      <w:r>
        <w:rPr>
          <w:sz w:val="21"/>
        </w:rPr>
        <w:t>Story 21 - Responsive Mobile Design</w:t>
      </w:r>
    </w:p>
    <w:p>
      <w:pPr>
        <w:pStyle w:val="ListBullet"/>
      </w:pPr>
      <w:r>
        <w:rPr>
          <w:sz w:val="21"/>
        </w:rPr>
        <w:t>Story 24 - CSV Data Import System</w:t>
      </w:r>
    </w:p>
    <w:p/>
    <w:p>
      <w:r>
        <w:rPr>
          <w:b/>
        </w:rPr>
        <w:t>Should Have - Important for User Experience</w:t>
      </w:r>
    </w:p>
    <w:p>
      <w:pPr>
        <w:pStyle w:val="ListBullet"/>
      </w:pPr>
      <w:r>
        <w:rPr>
          <w:sz w:val="21"/>
        </w:rPr>
        <w:t>Story 3 - Role-Based Access Control</w:t>
      </w:r>
    </w:p>
    <w:p>
      <w:pPr>
        <w:pStyle w:val="ListBullet"/>
      </w:pPr>
      <w:r>
        <w:rPr>
          <w:sz w:val="21"/>
        </w:rPr>
        <w:t>Story 5 - Filter Restaurants by Criteria</w:t>
      </w:r>
    </w:p>
    <w:p>
      <w:pPr>
        <w:pStyle w:val="ListBullet"/>
      </w:pPr>
      <w:r>
        <w:rPr>
          <w:sz w:val="21"/>
        </w:rPr>
        <w:t>Story 6 - Search Restaurants by Name</w:t>
      </w:r>
    </w:p>
    <w:p>
      <w:pPr>
        <w:pStyle w:val="ListBullet"/>
      </w:pPr>
      <w:r>
        <w:rPr>
          <w:sz w:val="21"/>
        </w:rPr>
        <w:t>Story 10 - View Inspection Violation Details</w:t>
      </w:r>
    </w:p>
    <w:p>
      <w:pPr>
        <w:pStyle w:val="ListBullet"/>
      </w:pPr>
      <w:r>
        <w:rPr>
          <w:sz w:val="21"/>
        </w:rPr>
        <w:t>Story 14 - Edit Restaurant Information</w:t>
      </w:r>
    </w:p>
    <w:p>
      <w:pPr>
        <w:pStyle w:val="ListBullet"/>
      </w:pPr>
      <w:r>
        <w:rPr>
          <w:sz w:val="21"/>
        </w:rPr>
        <w:t>Story 15 - View Listing Approval Status</w:t>
      </w:r>
    </w:p>
    <w:p>
      <w:pPr>
        <w:pStyle w:val="ListBullet"/>
      </w:pPr>
      <w:r>
        <w:rPr>
          <w:sz w:val="21"/>
        </w:rPr>
        <w:t>Story 19 - Reject Restaurant Listings</w:t>
      </w:r>
    </w:p>
    <w:p>
      <w:pPr>
        <w:pStyle w:val="ListBullet"/>
      </w:pPr>
      <w:r>
        <w:rPr>
          <w:sz w:val="21"/>
        </w:rPr>
        <w:t>Story 22 - Navigation and Site Structure</w:t>
      </w:r>
    </w:p>
    <w:p>
      <w:pPr>
        <w:pStyle w:val="ListBullet"/>
      </w:pPr>
      <w:r>
        <w:rPr>
          <w:sz w:val="21"/>
        </w:rPr>
        <w:t>Story 23 - Loading States &amp; Performance</w:t>
      </w:r>
    </w:p>
    <w:p/>
    <w:p>
      <w:r>
        <w:rPr>
          <w:b/>
        </w:rPr>
        <w:t>Could Have - Nice to Have</w:t>
      </w:r>
    </w:p>
    <w:p>
      <w:pPr>
        <w:pStyle w:val="ListBullet"/>
      </w:pPr>
      <w:r>
        <w:rPr>
          <w:sz w:val="21"/>
        </w:rPr>
        <w:t>Story 11 - View Inspector Information</w:t>
      </w:r>
    </w:p>
    <w:p>
      <w:pPr>
        <w:pStyle w:val="ListBullet"/>
      </w:pPr>
      <w:r>
        <w:rPr>
          <w:sz w:val="21"/>
        </w:rPr>
        <w:t>Story 12 - View Violation Photos</w:t>
      </w:r>
    </w:p>
    <w:p>
      <w:pPr>
        <w:pStyle w:val="ListBullet"/>
      </w:pPr>
      <w:r>
        <w:rPr>
          <w:sz w:val="21"/>
        </w:rPr>
        <w:t>Story 16 - Manage Multiple Locations</w:t>
      </w:r>
    </w:p>
    <w:p>
      <w:pPr>
        <w:pStyle w:val="ListBullet"/>
      </w:pPr>
      <w:r>
        <w:rPr>
          <w:sz w:val="21"/>
        </w:rPr>
        <w:t>Story 20 - Manage Users</w:t>
      </w:r>
    </w:p>
    <w:p>
      <w:pPr>
        <w:pStyle w:val="ListBullet"/>
      </w:pPr>
      <w:r>
        <w:rPr>
          <w:sz w:val="21"/>
        </w:rPr>
        <w:t>Story 25 - Data Synchronization with Health Departments</w:t>
      </w:r>
    </w:p>
    <w:p/>
    <w:p>
      <w:r>
        <w:rPr>
          <w:b/>
        </w:rPr>
        <w:t>Won't Have - Future Releases</w:t>
      </w:r>
    </w:p>
    <w:p>
      <w:pPr>
        <w:pStyle w:val="ListBullet"/>
      </w:pPr>
      <w:r>
        <w:rPr>
          <w:sz w:val="21"/>
        </w:rPr>
        <w:t>Advanced Analytics Dashboard</w:t>
      </w:r>
    </w:p>
    <w:p>
      <w:pPr>
        <w:pStyle w:val="ListBullet"/>
      </w:pPr>
      <w:r>
        <w:rPr>
          <w:sz w:val="21"/>
        </w:rPr>
        <w:t>Live Notifications</w:t>
      </w:r>
    </w:p>
    <w:p>
      <w:pPr>
        <w:pStyle w:val="ListBullet"/>
      </w:pPr>
      <w:r>
        <w:rPr>
          <w:sz w:val="21"/>
        </w:rPr>
        <w:t>Mobile Application</w:t>
      </w:r>
    </w:p>
    <w:p>
      <w:pPr>
        <w:pStyle w:val="ListBullet"/>
      </w:pPr>
      <w:r>
        <w:rPr>
          <w:sz w:val="21"/>
        </w:rPr>
        <w:t>Customer Review System</w:t>
      </w:r>
    </w:p>
    <w:p/>
    <w:p>
      <w:pPr>
        <w:pStyle w:val="Heading2"/>
      </w:pPr>
      <w:r>
        <w:t>3b. Figma Wireframes</w:t>
      </w:r>
    </w:p>
    <w:p>
      <w:r>
        <w:rPr>
          <w:b w:val="0"/>
          <w:i/>
          <w:sz w:val="22"/>
        </w:rPr>
        <w:t>Figma wireframes created using Figma Free. Figma Link:</w:t>
      </w:r>
    </w:p>
    <w:p>
      <w:r>
        <w:rPr>
          <w:b w:val="0"/>
          <w:i/>
          <w:sz w:val="22"/>
        </w:rPr>
        <w:t>https://www.figma.com/design/bKqw8mWVk8IHUb1oXcNMG2/Untitled?node-id=0-1&amp;p=f&amp;t=ayZDpOpgXNiVLV9q-0</w:t>
      </w:r>
    </w:p>
    <w:p>
      <w:r>
        <w:rPr>
          <w:b w:val="0"/>
          <w:i w:val="0"/>
          <w:sz w:val="22"/>
        </w:rPr>
        <w:t>Screens wireframed: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Key UI Elements</w:t>
            </w:r>
          </w:p>
        </w:tc>
      </w:tr>
      <w:tr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1. Login / Sign Up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User authentication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Email, Password, Login, Register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2. Home Page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Browse restaurants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Search bar, Categories, Restaurant cards</w:t>
            </w:r>
          </w:p>
        </w:tc>
      </w:tr>
      <w:tr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3. Restaurant Details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Restaurant information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Safety score, Images, Details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4. Owner Dashboard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Restaurant management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Listing status, Edit button</w:t>
            </w:r>
          </w:p>
        </w:tc>
      </w:tr>
      <w:tr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5. Admin Dashboard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Approve/Reject listings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Pending applications, Approve/Reject</w:t>
            </w:r>
          </w:p>
        </w:tc>
      </w:tr>
    </w:tbl>
    <w:p>
      <w:r>
        <w:br w:type="page"/>
      </w:r>
    </w:p>
    <w:p>
      <w:pPr>
        <w:pStyle w:val="Heading1"/>
      </w:pPr>
      <w:r>
        <w:t>4. Architecture Diagram (Draw.io)</w:t>
      </w:r>
    </w:p>
    <w:p>
      <w:pPr>
        <w:pStyle w:val="Heading2"/>
      </w:pPr>
      <w:r>
        <w:t>4.1 System Architecture</w:t>
      </w:r>
    </w:p>
    <w:p>
      <w:r>
        <w:rPr>
          <w:rFonts w:ascii="Courier New" w:hAnsi="Courier New"/>
          <w:sz w:val="17"/>
        </w:rPr>
        <w:br/>
        <w:t>+------------------+   HTTP/REST    +------------------+</w:t>
        <w:br/>
        <w:t>|   FRONTEND        |  ----------&gt;  |    BACKEND        |</w:t>
        <w:br/>
        <w:t>|                   |               |                   |</w:t>
        <w:br/>
        <w:t>|  React 18 + Vite  |               |  FastAPI          |</w:t>
        <w:br/>
        <w:t>|  Tailwind CSS     |               |  Python 3.12      |</w:t>
        <w:br/>
        <w:t>|  Axios            |               |  Uvicorn ASGI     |</w:t>
        <w:br/>
        <w:t>|  React Router v6  |               |  JWT Auth         |</w:t>
        <w:br/>
        <w:t>|  Port: 3001       |  &lt;----------  |  Port: 8000       |</w:t>
        <w:br/>
        <w:t>+------------------+   JSON resp   +--------+----------+</w:t>
        <w:br/>
        <w:t xml:space="preserve">                                            |</w:t>
        <w:br/>
        <w:t xml:space="preserve">                                   SQLAlchemy ORM</w:t>
        <w:br/>
        <w:t xml:space="preserve">                                            |</w:t>
        <w:br/>
        <w:t xml:space="preserve">                                            v</w:t>
        <w:br/>
        <w:t xml:space="preserve">                                   +------------------+</w:t>
        <w:br/>
        <w:t xml:space="preserve">                                   |    DATABASE       |</w:t>
        <w:br/>
        <w:t xml:space="preserve">                                   |  SQLite           |</w:t>
        <w:br/>
        <w:t xml:space="preserve">                                   |  safebite.db      |</w:t>
        <w:br/>
        <w:t xml:space="preserve">                                   |  1000+ Indian     |</w:t>
        <w:br/>
        <w:t xml:space="preserve">                                   |  Restaurants      |</w:t>
        <w:br/>
        <w:t xml:space="preserve">                                   +------------------+</w:t>
        <w:br/>
        <w:br/>
        <w:t>CONTAINERISATION (Docker Compose):</w:t>
        <w:br/>
        <w:t>+-----------------------------------------------+</w:t>
        <w:br/>
        <w:t>|  safebite-network (bridge)                     |</w:t>
        <w:br/>
        <w:t>|  +--------------------+  +------------------+ |</w:t>
        <w:br/>
        <w:t>|  |  frontend container|  | backend container| |</w:t>
        <w:br/>
        <w:t>|  |  Port: 3001        |  | Port: 8000       | |</w:t>
        <w:br/>
        <w:t>|  +--------------------+  +------------------+ |</w:t>
        <w:br/>
        <w:t>+-----------------------------------------------+</w:t>
        <w:br/>
        <w:br/>
        <w:t>DATA FLOW:  User --&gt; React(3001) --&gt; FastAPI(8000) --&gt; SQLite DB</w:t>
        <w:br/>
        <w:t>AUTH FLOW:  Login --&gt; JWT Token --&gt; Protected Routes --&gt; Resources</w:t>
        <w:br/>
      </w:r>
    </w:p>
    <w:p>
      <w:pPr>
        <w:pStyle w:val="Heading2"/>
      </w:pPr>
      <w:r>
        <w:t>4.2 Stack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340"/>
            <w:shd w:fill="1F3A5F" w:val="clear"/>
          </w:tcPr>
          <w:p>
            <w:r>
              <w:rPr>
                <w:b/>
                <w:color w:val="FFFFFF"/>
                <w:sz w:val="20"/>
              </w:rPr>
              <w:t>Port</w:t>
            </w:r>
          </w:p>
        </w:tc>
      </w:tr>
      <w:tr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Frontend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React 18 + Vite + Tailwind CSS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User interface and interaction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3001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Backend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FastAPI + Python 3.12 + Uvicorn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REST API, business logic, JWT auth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8000</w:t>
            </w:r>
          </w:p>
        </w:tc>
      </w:tr>
      <w:tr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Database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SQLite + SQLAlchemy ORM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Persistent data storage (1000 restaurants)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File</w:t>
            </w:r>
          </w:p>
        </w:tc>
      </w:tr>
      <w:tr>
        <w:tc>
          <w:tcPr>
            <w:tcW w:type="dxa" w:w="2340"/>
          </w:tcPr>
          <w:p>
            <w:r>
              <w:rPr>
                <w:sz w:val="19"/>
              </w:rPr>
              <w:t>Auth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JWT + bcrypt (passlib)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Secure authentication and role control</w:t>
            </w:r>
          </w:p>
        </w:tc>
        <w:tc>
          <w:tcPr>
            <w:tcW w:type="dxa" w:w="2340"/>
          </w:tcPr>
          <w:p>
            <w:r>
              <w:rPr>
                <w:sz w:val="19"/>
              </w:rPr>
              <w:t>-</w:t>
            </w:r>
          </w:p>
        </w:tc>
      </w:tr>
      <w:tr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Container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Docker + Docker Compose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Reproducible dev environment</w:t>
            </w:r>
          </w:p>
        </w:tc>
        <w:tc>
          <w:tcPr>
            <w:tcW w:type="dxa" w:w="2340"/>
            <w:shd w:fill="EBF4FF" w:val="clear"/>
          </w:tcPr>
          <w:p>
            <w:r>
              <w:rPr>
                <w:sz w:val="19"/>
              </w:rPr>
              <w:t>-</w:t>
            </w:r>
          </w:p>
        </w:tc>
      </w:tr>
    </w:tbl>
    <w:p>
      <w:r>
        <w:br w:type="page"/>
      </w:r>
    </w:p>
    <w:p>
      <w:pPr>
        <w:pStyle w:val="Heading1"/>
      </w:pPr>
      <w:r>
        <w:t>5. Dev Setup - Screenshots &amp; Proof</w:t>
      </w:r>
    </w:p>
    <w:p>
      <w:pPr>
        <w:pStyle w:val="Heading2"/>
      </w:pPr>
      <w:r>
        <w:t>5a. GitHub Repository - Folder Structure</w:t>
      </w:r>
    </w:p>
    <w:p>
      <w:r>
        <w:rPr>
          <w:rFonts w:ascii="Courier New" w:hAnsi="Courier New"/>
          <w:sz w:val="17"/>
        </w:rPr>
        <w:t>safebite/</w:t>
        <w:br/>
        <w:t>+-- frontend/                  &lt;- React 18 + Vite + Tailwind CSS</w:t>
        <w:br/>
        <w:t>|   +-- src/</w:t>
        <w:br/>
        <w:t>|   |   +-- components/        &lt;- Reusable UI components</w:t>
        <w:br/>
        <w:t>|   |   +-- pages/             &lt;- Page-level components</w:t>
        <w:br/>
        <w:t>|   |   +-- services/          &lt;- Axios API calls</w:t>
        <w:br/>
        <w:t>|   |   +-- context/           &lt;- Auth context</w:t>
        <w:br/>
        <w:t>|   +-- Dockerfile             &lt;- node:18-alpine container</w:t>
        <w:br/>
        <w:t>|   +-- .dockerignore</w:t>
        <w:br/>
        <w:t>|   +-- package.json</w:t>
        <w:br/>
        <w:t>+-- backend/                   &lt;- FastAPI + Python 3.12</w:t>
        <w:br/>
        <w:t>|   +-- app/</w:t>
        <w:br/>
        <w:t>|   |   +-- api/               &lt;- REST endpoint routers</w:t>
        <w:br/>
        <w:t>|   |   +-- core/              &lt;- Config, DB, security</w:t>
        <w:br/>
        <w:t>|   |   +-- models/            &lt;- SQLAlchemy models</w:t>
        <w:br/>
        <w:t>|   |   +-- schemas/           &lt;- Pydantic schemas</w:t>
        <w:br/>
        <w:t>|   +-- Dockerfile             &lt;- python:3.12-slim container</w:t>
        <w:br/>
        <w:t>|   +-- .dockerignore</w:t>
        <w:br/>
        <w:t>|   +-- requirements.txt</w:t>
        <w:br/>
        <w:t>+-- database/</w:t>
        <w:br/>
        <w:t>|   +-- safebite.db            &lt;- Pre-seeded SQLite (1000 restaurants)</w:t>
        <w:br/>
        <w:t>+-- docs/                      &lt;- Project documentation</w:t>
        <w:br/>
        <w:t>+-- .gitignore                 &lt;- Comprehensive ignore rules</w:t>
        <w:br/>
        <w:t>+-- docker-compose.yml         &lt;- Multi-container orchestration</w:t>
        <w:br/>
        <w:t>+-- README.md                  &lt;- Vision document + Quick Start</w:t>
      </w:r>
    </w:p>
    <w:p>
      <w:pPr>
        <w:pStyle w:val="Heading2"/>
      </w:pPr>
      <w:r>
        <w:t>5b. .gitignore File</w:t>
      </w:r>
    </w:p>
    <w:p>
      <w:r>
        <w:rPr>
          <w:b w:val="0"/>
          <w:i w:val="0"/>
          <w:sz w:val="22"/>
        </w:rPr>
        <w:t>A comprehensive .gitignore is committed to the repository covering Node.js, Python, OS-generated files, IDE directories, and environment variable files. The SQLite database file (safebite.db) is intentionally tracked since it contains the pre-seeded production dataset of 1000 Indian restaurants.</w:t>
      </w:r>
    </w:p>
    <w:p>
      <w:pPr>
        <w:pStyle w:val="Heading2"/>
      </w:pPr>
      <w:r>
        <w:t>5c. Branching Strategy - GitHub Flow</w:t>
      </w:r>
    </w:p>
    <w:p>
      <w:r>
        <w:rPr>
          <w:b w:val="0"/>
          <w:i w:val="0"/>
          <w:sz w:val="22"/>
        </w:rPr>
        <w:t>We follow GitHub Flow:</w:t>
      </w:r>
    </w:p>
    <w:p>
      <w:pPr>
        <w:pStyle w:val="ListBullet"/>
      </w:pPr>
      <w:r>
        <w:rPr>
          <w:sz w:val="21"/>
        </w:rPr>
        <w:t>main - production-ready code, always deployable</w:t>
      </w:r>
    </w:p>
    <w:p>
      <w:pPr>
        <w:pStyle w:val="ListBullet"/>
      </w:pPr>
      <w:r>
        <w:rPr>
          <w:sz w:val="21"/>
        </w:rPr>
        <w:t>feature/[name] - short-lived feature branches</w:t>
      </w:r>
    </w:p>
    <w:p>
      <w:pPr>
        <w:pStyle w:val="ListBullet"/>
      </w:pPr>
      <w:r>
        <w:rPr>
          <w:sz w:val="21"/>
        </w:rPr>
        <w:t>Pull Request -&gt; Code Review -&gt; Squash &amp; Merge -&gt; Delete branch</w:t>
      </w:r>
    </w:p>
    <w:p>
      <w:r>
        <w:rPr>
          <w:b w:val="0"/>
          <w:i w:val="0"/>
          <w:sz w:val="22"/>
        </w:rPr>
        <w:t>Feature branch created for this DA-1 submission:</w:t>
      </w:r>
    </w:p>
    <w:p>
      <w:r>
        <w:rPr>
          <w:rFonts w:ascii="Courier New" w:hAnsi="Courier New"/>
          <w:sz w:val="17"/>
        </w:rPr>
        <w:t>git checkout -b feature/docker-setup</w:t>
      </w:r>
    </w:p>
    <w:p>
      <w:pPr>
        <w:pStyle w:val="Heading2"/>
      </w:pPr>
      <w:r>
        <w:t>5d. Docker Setup</w:t>
      </w:r>
    </w:p>
    <w:p>
      <w:pPr>
        <w:pStyle w:val="Heading3"/>
      </w:pPr>
      <w:r>
        <w:t>Backend Dockerfile (backend/Dockerfile)</w:t>
      </w:r>
    </w:p>
    <w:p>
      <w:r>
        <w:rPr>
          <w:rFonts w:ascii="Courier New" w:hAnsi="Courier New"/>
          <w:sz w:val="17"/>
        </w:rPr>
        <w:t>FROM python:3.12-slim</w:t>
        <w:br/>
        <w:t>WORKDIR /app</w:t>
        <w:br/>
        <w:t>RUN apt-get update &amp;&amp; apt-get install -y gcc &amp;&amp; rm -rf /var/lib/apt/lists/*</w:t>
        <w:br/>
        <w:t>COPY requirements.txt .</w:t>
        <w:br/>
        <w:t>RUN pip install --no-cache-dir -r requirements.txt</w:t>
        <w:br/>
        <w:t>COPY . .</w:t>
        <w:br/>
        <w:t>RUN mkdir -p /app/database</w:t>
        <w:br/>
        <w:t>EXPOSE 8000</w:t>
        <w:br/>
        <w:t>CMD ["uvicorn", "app.main:app", "--host", "0.0.0.0", "--port", "8000", "--reload"]</w:t>
      </w:r>
    </w:p>
    <w:p>
      <w:pPr>
        <w:pStyle w:val="Heading3"/>
      </w:pPr>
      <w:r>
        <w:t>Frontend Dockerfile (frontend/Dockerfile)</w:t>
      </w:r>
    </w:p>
    <w:p>
      <w:r>
        <w:rPr>
          <w:rFonts w:ascii="Courier New" w:hAnsi="Courier New"/>
          <w:sz w:val="17"/>
        </w:rPr>
        <w:t>FROM node:18-alpine</w:t>
        <w:br/>
        <w:t>WORKDIR /app</w:t>
        <w:br/>
        <w:t>COPY package*.json ./</w:t>
        <w:br/>
        <w:t>RUN npm install</w:t>
        <w:br/>
        <w:t>COPY . .</w:t>
        <w:br/>
        <w:t>EXPOSE 3001</w:t>
        <w:br/>
        <w:t>CMD ["npm", "run", "dev", "--", "--host", "0.0.0.0", "--port", "3001"]</w:t>
      </w:r>
    </w:p>
    <w:p>
      <w:pPr>
        <w:pStyle w:val="Heading3"/>
      </w:pPr>
      <w:r>
        <w:t>docker-compose.yml</w:t>
      </w:r>
    </w:p>
    <w:p>
      <w:r>
        <w:rPr>
          <w:rFonts w:ascii="Courier New" w:hAnsi="Courier New"/>
          <w:sz w:val="17"/>
        </w:rPr>
        <w:t>services:</w:t>
        <w:br/>
        <w:t xml:space="preserve">  backend:</w:t>
        <w:br/>
        <w:t xml:space="preserve">    build: { context: ./backend, dockerfile: Dockerfile }</w:t>
        <w:br/>
        <w:t xml:space="preserve">    ports: ["8000:8000"]</w:t>
        <w:br/>
        <w:t xml:space="preserve">    volumes: ["./backend:/app", "./database:/app/database"]</w:t>
        <w:br/>
        <w:t xml:space="preserve">    environment: ["DATABASE_URL=sqlite:///database/safebite.db"]</w:t>
        <w:br/>
        <w:t xml:space="preserve">    command: uvicorn app.main:app --host 0.0.0.0 --port 8000 --reload</w:t>
        <w:br/>
        <w:t xml:space="preserve">    healthcheck:</w:t>
        <w:br/>
        <w:t xml:space="preserve">      test: ["CMD", "python", "-c", "import urllib.request; urllib.request.urlopen('http://localhost:8000/')"]</w:t>
        <w:br/>
        <w:t xml:space="preserve">      interval: 10s  |  timeout: 5s  |  retries: 5  |  start_period: 15s</w:t>
        <w:br/>
        <w:t xml:space="preserve">  frontend:</w:t>
        <w:br/>
        <w:t xml:space="preserve">    build: { context: ./frontend, dockerfile: Dockerfile }</w:t>
        <w:br/>
        <w:t xml:space="preserve">    ports: ["3001:3001"]</w:t>
        <w:br/>
        <w:t xml:space="preserve">    volumes: ["./frontend:/app", "/app/node_modules"]</w:t>
        <w:br/>
        <w:t xml:space="preserve">    depends_on: { backend: { condition: service_healthy } }</w:t>
        <w:br/>
        <w:t>networks:</w:t>
        <w:br/>
        <w:t xml:space="preserve">  safebite-network:</w:t>
        <w:br/>
        <w:t xml:space="preserve">    driver: bridge</w:t>
      </w:r>
    </w:p>
    <w:p>
      <w:pPr>
        <w:pStyle w:val="Heading3"/>
      </w:pPr>
      <w:r>
        <w:t>Quick Start - Local Development (from README.md)</w:t>
      </w:r>
    </w:p>
    <w:p>
      <w:r>
        <w:rPr>
          <w:rFonts w:ascii="Courier New" w:hAnsi="Courier New"/>
          <w:sz w:val="17"/>
        </w:rPr>
        <w:t># Prerequisites: Docker Desktop installed and running</w:t>
        <w:br/>
        <w:t>docker-compose up --build</w:t>
        <w:br/>
        <w:br/>
        <w:t># Frontend  --&gt;  http://localhost:3001</w:t>
        <w:br/>
        <w:t># Backend   --&gt;  http://localhost:8000</w:t>
        <w:br/>
        <w:t># API Docs  --&gt;  http://localhost:8000/docs</w:t>
      </w:r>
    </w:p>
    <w:p>
      <w:pPr>
        <w:pStyle w:val="Heading3"/>
      </w:pPr>
      <w:r>
        <w:t>Local Development Tools (documented in README.md)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3120"/>
            <w:shd w:fill="1F3A5F" w:val="clear"/>
          </w:tcPr>
          <w:p>
            <w:r>
              <w:rPr>
                <w:b/>
                <w:color w:val="FFFFFF"/>
                <w:sz w:val="20"/>
              </w:rPr>
              <w:t>Version</w:t>
            </w:r>
          </w:p>
        </w:tc>
      </w:tr>
      <w:tr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Docker Desktop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Container orchestration, local environment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28.3.0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Git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Version control, GitHub Flow branching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Latest</w:t>
            </w:r>
          </w:p>
        </w:tc>
      </w:tr>
      <w:tr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Visual Studio Code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Primary IDE (Docker + Python + React extensions)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Latest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Swagger UI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API testing at http://localhost:8000/docs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Built-in</w:t>
            </w:r>
          </w:p>
        </w:tc>
      </w:tr>
      <w:tr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Python 3.12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Backend runtime (inside Docker container)</w:t>
            </w:r>
          </w:p>
        </w:tc>
        <w:tc>
          <w:tcPr>
            <w:tcW w:type="dxa" w:w="3120"/>
            <w:shd w:fill="EBF4FF" w:val="clear"/>
          </w:tcPr>
          <w:p>
            <w:r>
              <w:rPr>
                <w:sz w:val="19"/>
              </w:rPr>
              <w:t>3.12-slim</w:t>
            </w:r>
          </w:p>
        </w:tc>
      </w:tr>
      <w:tr>
        <w:tc>
          <w:tcPr>
            <w:tcW w:type="dxa" w:w="3120"/>
          </w:tcPr>
          <w:p>
            <w:r>
              <w:rPr>
                <w:sz w:val="19"/>
              </w:rPr>
              <w:t>Node.js 18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Frontend runtime (inside Docker container)</w:t>
            </w:r>
          </w:p>
        </w:tc>
        <w:tc>
          <w:tcPr>
            <w:tcW w:type="dxa" w:w="3120"/>
          </w:tcPr>
          <w:p>
            <w:r>
              <w:rPr>
                <w:sz w:val="19"/>
              </w:rPr>
              <w:t>18-alpine</w:t>
            </w:r>
          </w:p>
        </w:tc>
      </w:tr>
    </w:tbl>
    <w:p>
      <w:r>
        <w:br w:type="page"/>
      </w:r>
    </w:p>
    <w:p>
      <w:pPr>
        <w:pStyle w:val="Heading2"/>
      </w:pPr>
      <w:r>
        <w:t>5e. Proof That Everything Works</w:t>
      </w:r>
    </w:p>
    <w:p>
      <w:r>
        <w:rPr>
          <w:b/>
          <w:i w:val="0"/>
          <w:sz w:val="22"/>
        </w:rPr>
        <w:t>Screenshots demonstrating a fully working Docker setup:</w:t>
      </w:r>
    </w:p>
    <w:p/>
    <w:p>
      <w:pPr>
        <w:spacing w:before="120"/>
      </w:pPr>
      <w:r>
        <w:rPr>
          <w:b/>
        </w:rPr>
        <w:t>docker-compose.yml configuration</w:t>
      </w:r>
    </w:p>
    <w:p>
      <w:r>
        <w:drawing>
          <wp:inline xmlns:a="http://schemas.openxmlformats.org/drawingml/2006/main" xmlns:pic="http://schemas.openxmlformats.org/drawingml/2006/picture">
            <wp:extent cx="5943600" cy="6286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y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6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/>
      </w:pPr>
      <w:r>
        <w:rPr>
          <w:b/>
        </w:rPr>
        <w:t>Terminal: docker-compose up --build (Building and running)</w:t>
      </w:r>
    </w:p>
    <w:p>
      <w:r>
        <w:drawing>
          <wp:inline xmlns:a="http://schemas.openxmlformats.org/drawingml/2006/main" xmlns:pic="http://schemas.openxmlformats.org/drawingml/2006/picture">
            <wp:extent cx="5943600" cy="5654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545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/>
      </w:pPr>
      <w:r>
        <w:rPr>
          <w:b/>
        </w:rPr>
        <w:t>Terminal: Uvicorn and Vite servers running</w:t>
      </w:r>
    </w:p>
    <w:p>
      <w:r>
        <w:drawing>
          <wp:inline xmlns:a="http://schemas.openxmlformats.org/drawingml/2006/main" xmlns:pic="http://schemas.openxmlformats.org/drawingml/2006/picture">
            <wp:extent cx="5943600" cy="5525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50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/>
      </w:pPr>
      <w:r>
        <w:rPr>
          <w:b/>
        </w:rPr>
        <w:t>Docker Desktop showing healthy containers</w:t>
      </w:r>
    </w:p>
    <w:p>
      <w:r>
        <w:drawing>
          <wp:inline xmlns:a="http://schemas.openxmlformats.org/drawingml/2006/main" xmlns:pic="http://schemas.openxmlformats.org/drawingml/2006/picture">
            <wp:extent cx="5943600" cy="3335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-deksto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2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120"/>
      </w:pPr>
      <w:r>
        <w:rPr>
          <w:b/>
        </w:rPr>
        <w:t>GitHub repository showing folder structure and branches</w:t>
      </w:r>
    </w:p>
    <w:p>
      <w:r>
        <w:drawing>
          <wp:inline xmlns:a="http://schemas.openxmlformats.org/drawingml/2006/main" xmlns:pic="http://schemas.openxmlformats.org/drawingml/2006/picture">
            <wp:extent cx="5943600" cy="30287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hub-rep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7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